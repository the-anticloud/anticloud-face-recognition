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2026-10-02T11:19:42.972243Z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668fad248a6af65fb5d768df3ea467c3b7d738a79c9c8ee80d3f0f45078155e3 |</w:t>
      </w:r>
    </w:p>
    <w:p>
      <w:r>
        <w:t>| Timestamp UTC | 2026-10-02T11:19:42.972243Z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