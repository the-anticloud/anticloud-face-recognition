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2026-10-02T11:19:42.513542Z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c7af9fc60be3da7d6a870d028731b509d02e360ca9d0e089cb916e553970f281 |</w:t>
      </w:r>
    </w:p>
    <w:p>
      <w:r>
        <w:t>| Timestamp UTC | 2026-10-02T11:19:42.513542Z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