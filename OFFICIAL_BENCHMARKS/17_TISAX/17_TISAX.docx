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2026-10-02T11:19:42.114544Z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301ac1a4c225713468ab7a77b02abb3e5152216278a033cbf21f8f1a522962f7 |</w:t>
      </w:r>
    </w:p>
    <w:p>
      <w:r>
        <w:t>| Timestamp UTC | 2026-10-02T11:19:42.114544Z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