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2026-10-02T11:19:43.125372Z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2b98fb521f71ea513487dcf530851b2499ec3db49468a1e93b4e69d3e391f1fc |</w:t>
      </w:r>
    </w:p>
    <w:p>
      <w:r>
        <w:t>| Timestamp UTC | 2026-10-02T11:19:43.125372Z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