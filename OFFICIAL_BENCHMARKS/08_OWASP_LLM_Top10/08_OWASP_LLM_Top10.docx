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2026-10-02T11:19:40.233473Z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0cb8b72c4971ec6fb3ad02e607a78cd3dd486e2748fd77a899efd41ec1b9df09 |</w:t>
      </w:r>
    </w:p>
    <w:p>
      <w:r>
        <w:t>| Timestamp UTC | 2026-10-02T11:19:40.233473Z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