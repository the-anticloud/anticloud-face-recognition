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2026-10-02T11:19:41.690087Z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403197526bdcf68b65c8c09569e7684b1711981cfcd886f613303507b377e0e7 |</w:t>
      </w:r>
    </w:p>
    <w:p>
      <w:r>
        <w:t>| Timestamp UTC | 2026-10-02T11:19:41.690087Z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