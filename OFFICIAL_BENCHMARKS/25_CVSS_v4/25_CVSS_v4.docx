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2026-10-02T11:19:43.680174Z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ee7ab113c1c7a7fe145e637319edd798509f1bc51d62fdff99a97660e33fb817 |</w:t>
      </w:r>
    </w:p>
    <w:p>
      <w:r>
        <w:t>| Timestamp UTC | 2026-10-02T11:19:43.680174Z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