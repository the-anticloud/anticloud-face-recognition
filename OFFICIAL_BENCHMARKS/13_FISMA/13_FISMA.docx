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2026-10-02T11:19:41.210811Z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a77aa20f749c49374e7f4d2432119d75b7bfd92575aaf48c30722c26b1965d57 |</w:t>
      </w:r>
    </w:p>
    <w:p>
      <w:r>
        <w:t>| Timestamp UTC | 2026-10-02T11:19:41.210811Z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