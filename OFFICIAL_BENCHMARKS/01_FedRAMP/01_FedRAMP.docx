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2026-10-02T11:19:38.429322Z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2a53cdcd7778e9802ba9982b5b90c86bf8bca589aa61007604b8391b09acff24 |</w:t>
      </w:r>
    </w:p>
    <w:p>
      <w:r>
        <w:t>| Timestamp UTC | 2026-10-02T11:19:38.429322Z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