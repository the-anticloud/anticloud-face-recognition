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2026-10-02T11:19:43.500098Z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1bee2be7aa9e111dde386186f7559e48a23cdbd0d80b5511a57696495a23d251 |</w:t>
      </w:r>
    </w:p>
    <w:p>
      <w:r>
        <w:t>| Timestamp UTC | 2026-10-02T11:19:43.500098Z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