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2026-10-02T11:19:40.532957Z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359423bdbc768bb166c111df2a6ef2de00d5157fd4d2f7c8b2d23275439518e5 |</w:t>
      </w:r>
    </w:p>
    <w:p>
      <w:r>
        <w:t>| Timestamp UTC | 2026-10-02T11:19:40.532957Z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