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2026-10-02T11:19:38.658847Z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151f7ba7d86bca6ef737f0406e72662283bf01131ab1dc3f8717e924ca6d663c |</w:t>
      </w:r>
    </w:p>
    <w:p>
      <w:r>
        <w:t>| Timestamp UTC | 2026-10-02T11:19:38.658847Z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