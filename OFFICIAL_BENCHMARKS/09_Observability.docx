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ACE_RECOGNI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