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2026-10-02T11:19:41.038402Z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27372270ae223d3adbac15adae08b17f21e4b60710e31a0810adb39dd5812f0b |</w:t>
      </w:r>
    </w:p>
    <w:p>
      <w:r>
        <w:t>| Timestamp UTC | 2026-10-02T11:19:41.038402Z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