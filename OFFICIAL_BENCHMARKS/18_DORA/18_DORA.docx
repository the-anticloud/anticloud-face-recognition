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2026-10-02T11:19:42.329062Z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f9ff00a2b046bed059e7de014279fd515eca7dc2aecc32841e9a1f9f3487ca74 |</w:t>
      </w:r>
    </w:p>
    <w:p>
      <w:r>
        <w:t>| Timestamp UTC | 2026-10-02T11:19:42.329062Z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