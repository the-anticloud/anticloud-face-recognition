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2026-10-02T11:19:39.623749Z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82872796136f28ae7a2396309c2c228dbf26217afcb90931ae441c377faa6bea |</w:t>
      </w:r>
    </w:p>
    <w:p>
      <w:r>
        <w:t>| Timestamp UTC | 2026-10-02T11:19:39.623749Z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