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2026-10-02T11:19:38.894137Z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ecda1d9d37dc9de7d88eb0f84d8d584ac74e4dddda6e374e05404f400f16bb14 |</w:t>
      </w:r>
    </w:p>
    <w:p>
      <w:r>
        <w:t>| Timestamp UTC | 2026-10-02T11:19:38.894137Z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