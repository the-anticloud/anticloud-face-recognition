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ACE_RECOGNIT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RVEILLANCE_CAMER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