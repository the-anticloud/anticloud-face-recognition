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2026-10-02T11:19:39.410603Z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b6686b0db7125648a978c973e46dfccf46c871515fa47ba9b0583122cdbe621c |</w:t>
      </w:r>
    </w:p>
    <w:p>
      <w:r>
        <w:t>| Timestamp UTC | 2026-10-02T11:19:39.410603Z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