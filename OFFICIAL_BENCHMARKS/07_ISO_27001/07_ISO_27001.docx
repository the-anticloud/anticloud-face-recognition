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2026-10-02T11:19:39.978307Z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81d31c4601b2bed220091531f617e38a228cef2e18ba4a397038fda86c08d4ea |</w:t>
      </w:r>
    </w:p>
    <w:p>
      <w:r>
        <w:t>| Timestamp UTC | 2026-10-02T11:19:39.978307Z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