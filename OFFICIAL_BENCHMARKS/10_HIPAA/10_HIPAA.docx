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2026-10-02T11:19:40.715918Z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29b39e19d075f524c54789c3ed9258b1a4098f9299301bc0c342fbb79a1ff726 |</w:t>
      </w:r>
    </w:p>
    <w:p>
      <w:r>
        <w:t>| Timestamp UTC | 2026-10-02T11:19:40.715918Z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