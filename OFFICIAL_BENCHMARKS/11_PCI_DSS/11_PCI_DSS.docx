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2026-10-02T11:19:40.847827Z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17f9138cc83de37b554ae9c83d979f0125e35f3e9fe6898e0bf903339c4d6c71 |</w:t>
      </w:r>
    </w:p>
    <w:p>
      <w:r>
        <w:t>| Timestamp UTC | 2026-10-02T11:19:40.847827Z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