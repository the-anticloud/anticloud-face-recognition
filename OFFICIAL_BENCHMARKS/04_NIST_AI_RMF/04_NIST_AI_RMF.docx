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2026-10-02T11:19:39.177376Z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10d807566df664f3a800551fb4cdc85c02664f3e4de35b98203a83bb74ffbba6 |</w:t>
      </w:r>
    </w:p>
    <w:p>
      <w:r>
        <w:t>| Timestamp UTC | 2026-10-02T11:19:39.177376Z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