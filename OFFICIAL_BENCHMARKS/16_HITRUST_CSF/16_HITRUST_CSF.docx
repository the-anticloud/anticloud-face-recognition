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2026-10-02T11:19:41.924540Z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f326d9ca2293831d3040159643b037af5ce9533c14b7fc8a5723bbf3ff1b1f99 |</w:t>
      </w:r>
    </w:p>
    <w:p>
      <w:r>
        <w:t>| Timestamp UTC | 2026-10-02T11:19:41.924540Z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