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2026-10-02T11:19:43.310838Z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ce844ccd27339a97694e86bad8dbb42dfba006c60b66d082b57cd9b240073615 |</w:t>
      </w:r>
    </w:p>
    <w:p>
      <w:r>
        <w:t>| Timestamp UTC | 2026-10-02T11:19:43.310838Z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