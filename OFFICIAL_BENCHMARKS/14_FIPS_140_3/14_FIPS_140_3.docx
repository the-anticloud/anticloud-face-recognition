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2026-10-02T11:19:41.425350Z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b910eff25b89e65ca0c67834bb701a88721325d7894dc84595db869dcd37f4de |</w:t>
      </w:r>
    </w:p>
    <w:p>
      <w:r>
        <w:t>| Timestamp UTC | 2026-10-02T11:19:41.425350Z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