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2026-10-02T11:19:42.794038Z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20ced243f86a366cb238d3309f31b4bfa772a3998a0757fae22997828f218b74 |</w:t>
      </w:r>
    </w:p>
    <w:p>
      <w:r>
        <w:t>| Timestamp UTC | 2026-10-02T11:19:42.794038Z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